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FAC7" w14:textId="7BE9938F" w:rsidR="007509D7" w:rsidRPr="007509D7" w:rsidRDefault="008A73CD" w:rsidP="007509D7">
      <w:pPr>
        <w:pStyle w:val="Heading1"/>
        <w:spacing w:before="120" w:after="120"/>
        <w:rPr>
          <w:color w:val="auto"/>
        </w:rPr>
      </w:pPr>
      <w:r w:rsidRPr="007509D7">
        <w:rPr>
          <w:color w:val="auto"/>
        </w:rPr>
        <w:t xml:space="preserve">Zone 3 – Agent System Design </w:t>
      </w:r>
    </w:p>
    <w:p w14:paraId="11FBDCAE" w14:textId="60F09008" w:rsidR="00DD2C49" w:rsidRPr="007509D7" w:rsidRDefault="008A73CD" w:rsidP="007509D7">
      <w:pPr>
        <w:spacing w:before="120" w:after="120"/>
      </w:pPr>
      <w:r w:rsidRPr="007509D7">
        <w:t>G</w:t>
      </w:r>
      <w:r w:rsidRPr="007509D7">
        <w:t>oal: Align quickly on what you’re building so your team can start designing and prototyping in Azure AI Foundr</w:t>
      </w:r>
      <w:r w:rsidR="007509D7">
        <w:t>y</w:t>
      </w:r>
      <w:r w:rsidRPr="007509D7">
        <w:t>.</w:t>
      </w:r>
    </w:p>
    <w:p w14:paraId="064DC26D" w14:textId="77777777" w:rsidR="00DD2C49" w:rsidRPr="007509D7" w:rsidRDefault="008A73CD" w:rsidP="007509D7">
      <w:pPr>
        <w:pStyle w:val="Heading2"/>
        <w:spacing w:before="120" w:after="120"/>
        <w:rPr>
          <w:color w:val="auto"/>
        </w:rPr>
      </w:pPr>
      <w:r w:rsidRPr="007509D7">
        <w:rPr>
          <w:color w:val="auto"/>
        </w:rPr>
        <w:t>1) Scenario (5 minutes)</w:t>
      </w:r>
    </w:p>
    <w:p w14:paraId="70288073" w14:textId="77777777" w:rsidR="00DD2C49" w:rsidRPr="007509D7" w:rsidRDefault="008A73CD" w:rsidP="007509D7">
      <w:pPr>
        <w:spacing w:before="120" w:after="120"/>
      </w:pPr>
      <w:r w:rsidRPr="007509D7">
        <w:t>Working name:</w:t>
      </w:r>
      <w:r w:rsidRPr="007509D7">
        <w:br/>
      </w:r>
      <w:r w:rsidRPr="007509D7">
        <w:br/>
        <w:t>Who is it for?</w:t>
      </w:r>
      <w:r w:rsidRPr="007509D7">
        <w:br/>
      </w:r>
      <w:r w:rsidRPr="007509D7">
        <w:br/>
        <w:t>What problem are you solving?</w:t>
      </w:r>
    </w:p>
    <w:p w14:paraId="5CD4A619" w14:textId="77777777" w:rsidR="00DD2C49" w:rsidRPr="007509D7" w:rsidRDefault="008A73CD" w:rsidP="007509D7">
      <w:pPr>
        <w:pStyle w:val="Heading2"/>
        <w:spacing w:before="120" w:after="120"/>
        <w:rPr>
          <w:color w:val="auto"/>
        </w:rPr>
      </w:pPr>
      <w:r w:rsidRPr="007509D7">
        <w:rPr>
          <w:color w:val="auto"/>
        </w:rPr>
        <w:t>2) What the Agent Helps With</w:t>
      </w:r>
    </w:p>
    <w:p w14:paraId="64F503B1" w14:textId="77777777" w:rsidR="00DD2C49" w:rsidRPr="007509D7" w:rsidRDefault="008A73CD" w:rsidP="007509D7">
      <w:pPr>
        <w:spacing w:before="120" w:after="120"/>
      </w:pPr>
      <w:r w:rsidRPr="007509D7">
        <w:t>Top 3 things this agent should do:</w:t>
      </w:r>
      <w:r w:rsidRPr="007509D7">
        <w:br/>
        <w:t>1.</w:t>
      </w:r>
      <w:r w:rsidRPr="007509D7">
        <w:br/>
        <w:t>2.</w:t>
      </w:r>
      <w:r w:rsidRPr="007509D7">
        <w:br/>
        <w:t>3.</w:t>
      </w:r>
      <w:r w:rsidRPr="007509D7">
        <w:br/>
      </w:r>
      <w:r w:rsidRPr="007509D7">
        <w:br/>
        <w:t>Example user question:</w:t>
      </w:r>
      <w:r w:rsidRPr="007509D7">
        <w:br/>
      </w:r>
    </w:p>
    <w:p w14:paraId="269B8BBF" w14:textId="77777777" w:rsidR="00DD2C49" w:rsidRPr="007509D7" w:rsidRDefault="008A73CD" w:rsidP="007509D7">
      <w:pPr>
        <w:pStyle w:val="Heading2"/>
        <w:spacing w:before="120" w:after="120"/>
        <w:rPr>
          <w:color w:val="auto"/>
        </w:rPr>
      </w:pPr>
      <w:r w:rsidRPr="007509D7">
        <w:rPr>
          <w:color w:val="auto"/>
        </w:rPr>
        <w:t>3) Data + Grounding</w:t>
      </w:r>
    </w:p>
    <w:p w14:paraId="384CEE30" w14:textId="5B29434D" w:rsidR="00DD2C49" w:rsidRPr="007509D7" w:rsidRDefault="008A73CD" w:rsidP="007509D7">
      <w:pPr>
        <w:spacing w:before="120" w:after="120"/>
      </w:pPr>
      <w:r w:rsidRPr="007509D7">
        <w:t>What data does this agent need?</w:t>
      </w:r>
      <w:r w:rsidRPr="007509D7">
        <w:br/>
        <w:t>- CRM / records</w:t>
      </w:r>
      <w:r w:rsidRPr="007509D7">
        <w:br/>
        <w:t>- Documents / notes</w:t>
      </w:r>
      <w:r w:rsidRPr="007509D7">
        <w:br/>
        <w:t>- Tickets / history</w:t>
      </w:r>
      <w:r w:rsidRPr="007509D7">
        <w:br/>
        <w:t>- Other:</w:t>
      </w:r>
      <w:r w:rsidRPr="007509D7">
        <w:br/>
      </w:r>
      <w:r w:rsidRPr="007509D7">
        <w:br/>
        <w:t>Lab stand-in data used today:</w:t>
      </w:r>
      <w:r w:rsidRPr="007509D7">
        <w:br/>
        <w:t>- Provided CRM sample</w:t>
      </w:r>
      <w:r w:rsidRPr="007509D7">
        <w:br/>
        <w:t>- Sample documents</w:t>
      </w:r>
      <w:r w:rsidR="007509D7">
        <w:t xml:space="preserve"> (JSON)</w:t>
      </w:r>
      <w:r w:rsidRPr="007509D7">
        <w:br/>
      </w:r>
      <w:r w:rsidRPr="007509D7">
        <w:br/>
        <w:t>Grounding rule</w:t>
      </w:r>
      <w:r w:rsidR="007509D7">
        <w:t>s (examples)</w:t>
      </w:r>
      <w:r w:rsidRPr="007509D7">
        <w:t>:</w:t>
      </w:r>
      <w:r w:rsidRPr="007509D7">
        <w:br/>
        <w:t>- Only answer from data</w:t>
      </w:r>
      <w:r w:rsidRPr="007509D7">
        <w:br/>
        <w:t>- Answer + cite sources</w:t>
      </w:r>
      <w:r w:rsidRPr="007509D7">
        <w:br/>
        <w:t>- Say “not found” if missing</w:t>
      </w:r>
    </w:p>
    <w:p w14:paraId="7A5A6C12" w14:textId="77777777" w:rsidR="00DD2C49" w:rsidRPr="007509D7" w:rsidRDefault="008A73CD" w:rsidP="007509D7">
      <w:pPr>
        <w:pStyle w:val="Heading2"/>
        <w:spacing w:before="120" w:after="120"/>
        <w:rPr>
          <w:color w:val="auto"/>
        </w:rPr>
      </w:pPr>
      <w:r w:rsidRPr="007509D7">
        <w:rPr>
          <w:color w:val="auto"/>
        </w:rPr>
        <w:t>4) Agent Shape</w:t>
      </w:r>
    </w:p>
    <w:p w14:paraId="79F0D710" w14:textId="5907D57C" w:rsidR="00DD2C49" w:rsidRPr="007509D7" w:rsidRDefault="008A73CD" w:rsidP="007509D7">
      <w:pPr>
        <w:spacing w:before="120" w:after="120"/>
      </w:pPr>
      <w:r w:rsidRPr="007509D7">
        <w:t>How many agents?</w:t>
      </w:r>
      <w:r w:rsidRPr="007509D7">
        <w:br/>
        <w:t>- One agent</w:t>
      </w:r>
      <w:r w:rsidRPr="007509D7">
        <w:br/>
        <w:t>- Multiple agents</w:t>
      </w:r>
      <w:r w:rsidRPr="007509D7">
        <w:br/>
      </w:r>
      <w:r w:rsidRPr="007509D7">
        <w:br/>
        <w:t>If multiple, list</w:t>
      </w:r>
      <w:r w:rsidRPr="007509D7">
        <w:t>:</w:t>
      </w:r>
      <w:r w:rsidRPr="007509D7">
        <w:br/>
      </w:r>
      <w:r w:rsidRPr="007509D7">
        <w:lastRenderedPageBreak/>
        <w:t>- Agent 1:</w:t>
      </w:r>
      <w:r w:rsidRPr="007509D7">
        <w:br/>
        <w:t>- Agent 2:</w:t>
      </w:r>
      <w:r w:rsidRPr="007509D7">
        <w:br/>
      </w:r>
      <w:r w:rsidRPr="007509D7">
        <w:br/>
        <w:t>Routing idea (high level):</w:t>
      </w:r>
    </w:p>
    <w:p w14:paraId="277769A4" w14:textId="77777777" w:rsidR="00DD2C49" w:rsidRPr="007509D7" w:rsidRDefault="008A73CD" w:rsidP="007509D7">
      <w:pPr>
        <w:pStyle w:val="Heading2"/>
        <w:spacing w:before="120" w:after="120"/>
        <w:rPr>
          <w:color w:val="auto"/>
        </w:rPr>
      </w:pPr>
      <w:r w:rsidRPr="007509D7">
        <w:rPr>
          <w:color w:val="auto"/>
        </w:rPr>
        <w:t>5) What You’ll Build Now</w:t>
      </w:r>
    </w:p>
    <w:p w14:paraId="2B1C708D" w14:textId="77777777" w:rsidR="00DD2C49" w:rsidRPr="007509D7" w:rsidRDefault="008A73CD" w:rsidP="007509D7">
      <w:pPr>
        <w:spacing w:before="120" w:after="120"/>
      </w:pPr>
      <w:r w:rsidRPr="007509D7">
        <w:t>In Foundry, you will attempt to:</w:t>
      </w:r>
      <w:r w:rsidRPr="007509D7">
        <w:br/>
        <w:t>- Create agent(s)</w:t>
      </w:r>
      <w:r w:rsidRPr="007509D7">
        <w:br/>
        <w:t>- Ground to sample data</w:t>
      </w:r>
      <w:r w:rsidRPr="007509D7">
        <w:br/>
        <w:t>- Add at least one workflow or decision</w:t>
      </w:r>
      <w:r w:rsidRPr="007509D7">
        <w:br/>
        <w:t>- Return a structured output (table, list, card)</w:t>
      </w:r>
      <w:r w:rsidRPr="007509D7">
        <w:br/>
      </w:r>
      <w:r w:rsidRPr="007509D7">
        <w:br/>
        <w:t>What stays design-only for now?</w:t>
      </w:r>
    </w:p>
    <w:p w14:paraId="7D169EFF" w14:textId="77777777" w:rsidR="00DD2C49" w:rsidRPr="007509D7" w:rsidRDefault="008A73CD" w:rsidP="007509D7">
      <w:pPr>
        <w:pStyle w:val="Heading2"/>
        <w:spacing w:before="120" w:after="120"/>
        <w:rPr>
          <w:color w:val="auto"/>
        </w:rPr>
      </w:pPr>
      <w:r w:rsidRPr="007509D7">
        <w:rPr>
          <w:color w:val="auto"/>
        </w:rPr>
        <w:t>6) Share Back (1 minute)</w:t>
      </w:r>
    </w:p>
    <w:p w14:paraId="67DE8B4E" w14:textId="77777777" w:rsidR="00DD2C49" w:rsidRPr="007509D7" w:rsidRDefault="008A73CD" w:rsidP="007509D7">
      <w:pPr>
        <w:spacing w:before="120" w:after="120"/>
      </w:pPr>
      <w:r w:rsidRPr="007509D7">
        <w:t>One-sentence pitch:</w:t>
      </w:r>
      <w:r w:rsidRPr="007509D7">
        <w:br/>
        <w:t>“This agent helps ___ do ___ by ___.”</w:t>
      </w:r>
    </w:p>
    <w:sectPr w:rsidR="00DD2C49" w:rsidRPr="007509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8527294">
    <w:abstractNumId w:val="8"/>
  </w:num>
  <w:num w:numId="2" w16cid:durableId="900092948">
    <w:abstractNumId w:val="6"/>
  </w:num>
  <w:num w:numId="3" w16cid:durableId="1662586052">
    <w:abstractNumId w:val="5"/>
  </w:num>
  <w:num w:numId="4" w16cid:durableId="1464886830">
    <w:abstractNumId w:val="4"/>
  </w:num>
  <w:num w:numId="5" w16cid:durableId="933710868">
    <w:abstractNumId w:val="7"/>
  </w:num>
  <w:num w:numId="6" w16cid:durableId="1986474142">
    <w:abstractNumId w:val="3"/>
  </w:num>
  <w:num w:numId="7" w16cid:durableId="459881890">
    <w:abstractNumId w:val="2"/>
  </w:num>
  <w:num w:numId="8" w16cid:durableId="859321441">
    <w:abstractNumId w:val="1"/>
  </w:num>
  <w:num w:numId="9" w16cid:durableId="11934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E3A"/>
    <w:rsid w:val="0029639D"/>
    <w:rsid w:val="00326F90"/>
    <w:rsid w:val="004B4157"/>
    <w:rsid w:val="007509D7"/>
    <w:rsid w:val="008A73CD"/>
    <w:rsid w:val="00AA1D8D"/>
    <w:rsid w:val="00B47730"/>
    <w:rsid w:val="00CB0664"/>
    <w:rsid w:val="00DD2C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44F16"/>
  <w14:defaultImageDpi w14:val="300"/>
  <w15:docId w15:val="{975A3369-A2F0-4008-A56C-692EB8307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197</Words>
  <Characters>869</Characters>
  <DocSecurity>0</DocSecurity>
  <Lines>54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dcterms:created xsi:type="dcterms:W3CDTF">2026-01-16T17:07:00Z</dcterms:created>
  <dcterms:modified xsi:type="dcterms:W3CDTF">2026-01-16T17:07:00Z</dcterms:modified>
  <cp:category/>
</cp:coreProperties>
</file>